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27722.35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16633.41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8316.7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2772.24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