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69305.88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41583.53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20791.76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6930.59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