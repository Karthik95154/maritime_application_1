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t>3.5 PD_5</w:t>
      </w:r>
    </w:p>
    <w:p>
      <w:r>
        <w:t>3.6 PD_6</w:t>
      </w:r>
    </w:p>
    <w:p>
      <w:r>
        <w:t>3.7 PD_7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457418.81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274451.29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137225.64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45741.88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3.5 PD_5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3.6 PD_6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3.7 PD_7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