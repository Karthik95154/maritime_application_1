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221778.82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133067.29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66533.65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22177.88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4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807.3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41583.53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