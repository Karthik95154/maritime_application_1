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Batch Inspection Report: karthik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Batch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Batch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568308.22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340984.93000000005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170492.47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56830.81999999999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