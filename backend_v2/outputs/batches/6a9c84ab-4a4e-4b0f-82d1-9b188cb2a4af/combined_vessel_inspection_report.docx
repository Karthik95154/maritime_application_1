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Batch Inspection Report: MV Oceanic Unity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Batch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Batch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499002.34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299401.4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149700.71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49900.229999999996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