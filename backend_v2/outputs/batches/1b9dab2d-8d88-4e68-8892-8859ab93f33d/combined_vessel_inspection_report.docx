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Batch Inspection Report: MV Oceanic Unity6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Batch Repair Summary</w:t>
      </w:r>
    </w:p>
    <w:p>
      <w:r>
        <w:t>3. Defect Analysis</w:t>
      </w:r>
    </w:p>
    <w:p>
      <w:r>
        <w:t>3.1 PD_1</w:t>
      </w:r>
    </w:p>
    <w:p>
      <w:r>
        <w:t>3.2 PD_2</w:t>
      </w:r>
    </w:p>
    <w:p>
      <w:r>
        <w:t>3.3 PD_3</w:t>
      </w:r>
    </w:p>
    <w:p>
      <w:r>
        <w:t>3.4 PD_4</w:t>
      </w:r>
    </w:p>
    <w:p>
      <w:r>
        <w:t>3.5 PD_5</w:t>
      </w:r>
    </w:p>
    <w:p>
      <w:r>
        <w:t>3.6 PD_6</w:t>
      </w:r>
    </w:p>
    <w:p>
      <w:r>
        <w:t>3.7 PD_7</w:t>
      </w:r>
    </w:p>
    <w:p>
      <w:r>
        <w:t>3.8 PD_8</w:t>
      </w:r>
    </w:p>
    <w:p>
      <w:r>
        <w:t>3.9 PD_9</w:t>
      </w:r>
    </w:p>
    <w:p>
      <w:r>
        <w:t>3.10 PD_10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failed.</w:t>
      </w:r>
    </w:p>
    <w:p>
      <w:pPr>
        <w:pStyle w:val="Heading1"/>
      </w:pPr>
      <w:r>
        <w:t>2. Batch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790087.04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474052.2200000001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237026.11000000002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79008.7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3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3.2 PD_2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3.3 PD_3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7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3.4 PD_4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0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3.5 PD_5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23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3.6 PD_6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23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3.7 PD_7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4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3.8 PD_8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46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3.9 PD_9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49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538.2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27722.35 INR</w:t>
      </w:r>
    </w:p>
    <w:p>
      <w:pPr>
        <w:pStyle w:val="Heading2"/>
      </w:pPr>
      <w:r>
        <w:t>3.10 PD_10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52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538.2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27722.35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