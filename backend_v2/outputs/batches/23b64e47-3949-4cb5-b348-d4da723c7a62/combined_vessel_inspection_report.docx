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Batch Inspection Report: kalyani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Batch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t>3.5 PD_5</w:t>
      </w:r>
    </w:p>
    <w:p>
      <w:r>
        <w:t>3.6 PD_6</w:t>
      </w:r>
    </w:p>
    <w:p>
      <w:r>
        <w:t>3.7 PD_7</w:t>
      </w:r>
    </w:p>
    <w:p>
      <w:r>
        <w:t>3.8 PD_8</w:t>
      </w:r>
    </w:p>
    <w:p>
      <w:r>
        <w:t>3.9 PD_9</w:t>
      </w:r>
    </w:p>
    <w:p>
      <w:r>
        <w:t>3.10 PD_10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Batch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568308.22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340984.93000000005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170492.46000000002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56830.82000000001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5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4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3.5 PD_5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3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3.6 PD_6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3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3.7 PD_7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3.8 PD_8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6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3.9 PD_9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9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538.2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27722.35 INR</w:t>
      </w:r>
    </w:p>
    <w:p>
      <w:pPr>
        <w:pStyle w:val="Heading2"/>
      </w:pPr>
      <w:r>
        <w:t>3.10 PD_10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52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538.2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27722.35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