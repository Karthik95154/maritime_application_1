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Batch Inspection Report: sukshi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Batch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t>3.6 PD_6</w:t>
      </w:r>
    </w:p>
    <w:p>
      <w:r>
        <w:t>3.7 PD_7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Batch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803948.21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482368.93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241184.46000000002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80394.82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3.6 PD_6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3.7 PD_7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